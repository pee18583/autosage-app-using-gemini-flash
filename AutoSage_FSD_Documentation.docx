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Full Stack Development Project Documentation</w:t>
      </w:r>
    </w:p>
    <w:p>
      <w:pPr>
        <w:jc w:val="center"/>
      </w:pPr>
      <w:r>
        <w:rPr>
          <w:b/>
          <w:sz w:val="32"/>
        </w:rPr>
        <w:t>AutoSage – AI Vehicle Expert Application (Gemini Flash)</w:t>
      </w:r>
    </w:p>
    <w:p>
      <w:pPr>
        <w:pStyle w:val="Heading1"/>
      </w:pPr>
      <w:r>
        <w:t>1. Introduction</w:t>
      </w:r>
    </w:p>
    <w:p>
      <w:r>
        <w:t>Project Title: AutoSage – AI Vehicle Expert Application</w:t>
      </w:r>
    </w:p>
    <w:p>
      <w:r>
        <w:t>Team ID: LTVIP2026TMIDS48378</w:t>
      </w:r>
    </w:p>
    <w:p>
      <w:r>
        <w:t>Date: 22nd Feb 2026</w:t>
      </w:r>
    </w:p>
    <w:p>
      <w:r>
        <w:t>Team Members: (Add your team members and roles)</w:t>
      </w:r>
    </w:p>
    <w:p>
      <w:pPr>
        <w:pStyle w:val="Heading1"/>
      </w:pPr>
      <w:r>
        <w:t>2. Project Overview</w:t>
      </w:r>
    </w:p>
    <w:p>
      <w:r>
        <w:t>Purpose: AutoSage helps users choose and maintain vehicles using AI recommendations.</w:t>
      </w:r>
    </w:p>
    <w:p>
      <w:r>
        <w:t>Key Features:</w:t>
      </w:r>
    </w:p>
    <w:p>
      <w:r>
        <w:t>• AI vehicle recommendation using Gemini Flash</w:t>
      </w:r>
    </w:p>
    <w:p>
      <w:r>
        <w:t>• Vehicle comparison</w:t>
      </w:r>
    </w:p>
    <w:p>
      <w:r>
        <w:t>• Maintenance tips</w:t>
      </w:r>
    </w:p>
    <w:p>
      <w:r>
        <w:t>• Eco-friendly vehicle finder</w:t>
      </w:r>
    </w:p>
    <w:p>
      <w:r>
        <w:t>• Voice/text queries</w:t>
      </w:r>
    </w:p>
    <w:p>
      <w:pPr>
        <w:pStyle w:val="Heading1"/>
      </w:pPr>
      <w:r>
        <w:t>3. Architecture</w:t>
      </w:r>
    </w:p>
    <w:p>
      <w:r>
        <w:t>Frontend: Developed using HTML, CSS, and JavaScript for user interaction.</w:t>
      </w:r>
    </w:p>
    <w:p>
      <w:r>
        <w:t>Backend: Implemented using Python Flask to process user queries and interact with Gemini Flash API.</w:t>
      </w:r>
    </w:p>
    <w:p>
      <w:r>
        <w:t>Database: SQLite/Firebase used to store user queries and history.</w:t>
      </w:r>
    </w:p>
    <w:p>
      <w:pPr>
        <w:pStyle w:val="Heading1"/>
      </w:pPr>
      <w:r>
        <w:t>4. Setup Instructions</w:t>
      </w:r>
    </w:p>
    <w:p>
      <w:r>
        <w:t>Prerequisites: Python 3.10+, pip, internet connection, Gemini API key</w:t>
      </w:r>
    </w:p>
    <w:p>
      <w:r>
        <w:t>Installation Steps:</w:t>
      </w:r>
    </w:p>
    <w:p>
      <w:r>
        <w:t>• Clone the repository</w:t>
      </w:r>
    </w:p>
    <w:p>
      <w:r>
        <w:t>• Install required libraries using pip install flask google-generativeai</w:t>
      </w:r>
    </w:p>
    <w:p>
      <w:r>
        <w:t>• Create .env file and add GEMINI_API_KEY</w:t>
      </w:r>
    </w:p>
    <w:p>
      <w:r>
        <w:t>• Run python app.py</w:t>
      </w:r>
    </w:p>
    <w:p>
      <w:pPr>
        <w:pStyle w:val="Heading1"/>
      </w:pPr>
      <w:r>
        <w:t>5. Folder Structure</w:t>
      </w:r>
    </w:p>
    <w:p>
      <w:r>
        <w:t>templates/: HTML pages</w:t>
      </w:r>
    </w:p>
    <w:p>
      <w:r>
        <w:t>static/: CSS and JavaScript files</w:t>
      </w:r>
    </w:p>
    <w:p>
      <w:r>
        <w:t>app.py: Backend server code</w:t>
      </w:r>
    </w:p>
    <w:p>
      <w:pPr>
        <w:pStyle w:val="Heading1"/>
      </w:pPr>
      <w:r>
        <w:t>6. Running the Application</w:t>
      </w:r>
    </w:p>
    <w:p>
      <w:r>
        <w:t>Run the backend server: python app.py</w:t>
      </w:r>
    </w:p>
    <w:p>
      <w:r>
        <w:t>Open browser: http://127.0.0.1:5000</w:t>
      </w:r>
    </w:p>
    <w:p>
      <w:pPr>
        <w:pStyle w:val="Heading1"/>
      </w:pPr>
      <w:r>
        <w:t>7. API Documentation</w:t>
      </w:r>
    </w:p>
    <w:p>
      <w:r>
        <w:t>POST /ask: Sends user query to Gemini Flash and returns response</w:t>
      </w:r>
    </w:p>
    <w:p>
      <w:pPr>
        <w:pStyle w:val="Heading1"/>
      </w:pPr>
      <w:r>
        <w:t>8. Authentication</w:t>
      </w:r>
    </w:p>
    <w:p>
      <w:r>
        <w:t>API key stored securely in environment variables (.env file).</w:t>
      </w:r>
    </w:p>
    <w:p>
      <w:pPr>
        <w:pStyle w:val="Heading1"/>
      </w:pPr>
      <w:r>
        <w:t>9. User Interface</w:t>
      </w:r>
    </w:p>
    <w:p>
      <w:r>
        <w:t>Simple web interface where user enters vehicle query and receives AI response.</w:t>
      </w:r>
    </w:p>
    <w:p>
      <w:pPr>
        <w:pStyle w:val="Heading1"/>
      </w:pPr>
      <w:r>
        <w:t>10. Testing</w:t>
      </w:r>
    </w:p>
    <w:p>
      <w:r>
        <w:t>Tested with multiple queries and performance checks to ensure stable responses.</w:t>
      </w:r>
    </w:p>
    <w:p>
      <w:pPr>
        <w:pStyle w:val="Heading1"/>
      </w:pPr>
      <w:r>
        <w:t>11. Screenshots or Demo</w:t>
      </w:r>
    </w:p>
    <w:p>
      <w:r>
        <w:t>Add screenshots of homepage, query input, and AI response page.</w:t>
      </w:r>
    </w:p>
    <w:p>
      <w:pPr>
        <w:pStyle w:val="Heading1"/>
      </w:pPr>
      <w:r>
        <w:t>12. Known Issues</w:t>
      </w:r>
    </w:p>
    <w:p>
      <w:r>
        <w:t>AI response depends on internet connectivity and API availability.</w:t>
      </w:r>
    </w:p>
    <w:p>
      <w:pPr>
        <w:pStyle w:val="Heading1"/>
      </w:pPr>
      <w:r>
        <w:t>13. Future Enhancements</w:t>
      </w:r>
    </w:p>
    <w:p>
      <w:r>
        <w:t>• Mobile app development</w:t>
      </w:r>
    </w:p>
    <w:p>
      <w:r>
        <w:t>• Showroom locator</w:t>
      </w:r>
    </w:p>
    <w:p>
      <w:r>
        <w:t>• Insurance recommendation</w:t>
      </w:r>
    </w:p>
    <w:p>
      <w:r>
        <w:t>• EMI calculator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